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 BDC Snowflake MCP Server</w:t>
      </w:r>
    </w:p>
    <w:p>
      <w:r>
        <w:rPr>
          <w:i/>
          <w:color w:val="666666"/>
        </w:rPr>
        <w:t>How-To-Use Guide  •  July 01, 2026</w:t>
      </w:r>
    </w:p>
    <w:p>
      <w:r>
        <w:t>This guide explains how to install, configure, register, and use the SAP BDC Snowflake MCP server — a Model Context Protocol server that manages SAP Business Data Cloud (BDC) integration on Snowflake via the SAP BDC Connect zero-copy connector, and runs inside Cortex Code. It is a Snowflake port of Mario DeFelipe's Databricks sap-bdc-mcp-server (MIT).</w:t>
      </w:r>
    </w:p>
    <w:p>
      <w:pPr>
        <w:pStyle w:val="Heading1"/>
      </w:pPr>
      <w:r>
        <w:t>1. What it does</w:t>
      </w:r>
    </w:p>
    <w:p>
      <w:r>
        <w:t>SAP BDC Connect for Snowflake uses a zero-copy connector to bridge SAP BDC and Snowflake with no data movement. This MCP server exposes 17 tools that drive that lifecycle over the Snowflake SQL API:</w:t>
      </w:r>
    </w:p>
    <w:p>
      <w:pPr>
        <w:pStyle w:val="ListBullet"/>
      </w:pPr>
      <w:r>
        <w:t>Inbound — SAP publishes data products that appear to Snowflake through the connector (SYSTEM$ZEROCOPY_CONNECTOR_LIST_SHARES) and are consumed as catalog-linked databases.</w:t>
      </w:r>
    </w:p>
    <w:p>
      <w:pPr>
        <w:pStyle w:val="ListBullet"/>
      </w:pPr>
      <w:r>
        <w:t>Outbound (share-back) — a Snowflake share is associated with the connector (ALTER ZEROCOPY CONNECTOR ... SET SHARE_BACK=TRUE; ADD SHARE) to publish a Snowflake dataset back to the SAP BDC catalog as a data product.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Python 3.9 or later.</w:t>
      </w:r>
    </w:p>
    <w:p>
      <w:pPr>
        <w:pStyle w:val="ListBullet"/>
      </w:pPr>
      <w:r>
        <w:t>A Snowflake account with SAP BDC Connect enabled and a CONNECTED zero-copy connector (SHOW ZEROCOPY CONNECTORS IN ACCOUNT shows status CONNECTED).</w:t>
      </w:r>
    </w:p>
    <w:p>
      <w:pPr>
        <w:pStyle w:val="ListBullet"/>
      </w:pPr>
      <w:r>
        <w:t>A role with connector privileges: CREATE ZEROCOPY CONNECTOR, OPERATE/USAGE/MODIFY on the connector, CREATE DATABASE, CREATE SHARE.</w:t>
      </w:r>
    </w:p>
    <w:p>
      <w:pPr>
        <w:pStyle w:val="ListBullet"/>
      </w:pPr>
      <w:r>
        <w:t>A named connection in ~/.snowflake/connections.toml (key-pair, SSO, or password).</w:t>
      </w:r>
    </w:p>
    <w:p>
      <w:pPr>
        <w:pStyle w:val="ListBullet"/>
      </w:pPr>
      <w:r>
        <w:t>Cortex Code installed (to register and call the MCP server).</w:t>
      </w:r>
    </w:p>
    <w:p>
      <w:pPr>
        <w:pStyle w:val="Heading1"/>
      </w:pPr>
      <w:r>
        <w:t>3. Install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git clone &lt;this-repo&gt; &amp;&amp; cd sap-bdc-snowflake-mcp-server</w:t>
        <w:br/>
        <w:t>python3 -m pip install -e .</w:t>
        <w:br/>
        <w:t>cp .env.example .env      # then edit</w:t>
      </w:r>
    </w:p>
    <w:p>
      <w:pPr>
        <w:pStyle w:val="Heading1"/>
      </w:pPr>
      <w:r>
        <w:t>4. Configure</w:t>
      </w:r>
    </w:p>
    <w:p>
      <w:r>
        <w:t>Set your Snowflake connection and connector in .env (or as environment variables):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SNOWFLAKE_CONNECTION=dfreriksdemo        # named connection in connections.toml</w:t>
        <w:br/>
        <w:t>BDC_CONNECTOR_NAME=SAP_BDC_CONNECT_ZC</w:t>
        <w:br/>
        <w:t>BDC_CONNECTOR_DATABASE=SAP_BDC_CONNECT</w:t>
        <w:br/>
        <w:t>BDC_CONNECTOR_SCHEMA=PUBLIC</w:t>
      </w:r>
    </w:p>
    <w:p>
      <w:r>
        <w:t>Alternatively, use discrete SNOWFLAKE_ACCOUNT / SNOWFLAKE_USER / SNOWFLAKE_AUTHENTICATOR (or SNOWFLAKE_PASSWORD / SNOWFLAKE_PRIVATE_KEY_PATH) instead of a named connection.</w:t>
      </w:r>
    </w:p>
    <w:p>
      <w:pPr>
        <w:pStyle w:val="Heading1"/>
      </w:pPr>
      <w:r>
        <w:t>5. Register in Cortex Code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cortex mcp add sap-bdc-snowflake \</w:t>
        <w:br/>
        <w:t xml:space="preserve">  "$(command -v sap-bdc-snowflake-mcp)" \</w:t>
        <w:br/>
        <w:t xml:space="preserve">  --transport stdio \</w:t>
        <w:br/>
        <w:t xml:space="preserve">  -e SNOWFLAKE_CONNECTION=dfreriksdemo \</w:t>
        <w:br/>
        <w:t xml:space="preserve">  -e BDC_CONNECTOR_NAME=SAP_BDC_CONNECT_ZC</w:t>
      </w:r>
    </w:p>
    <w:p>
      <w:r>
        <w:t>After adding, the mcp__sap-bdc-snowflake__* tools become available in Cortex Code. Verify with: cortex mcp list  (or ask Cortex Code to list the tools).</w:t>
      </w:r>
    </w:p>
    <w:p>
      <w:pPr>
        <w:pStyle w:val="Heading1"/>
      </w:pPr>
      <w:r>
        <w:t>6. The 17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list_shares</w:t>
            </w:r>
          </w:p>
        </w:tc>
        <w:tc>
          <w:tcPr>
            <w:tcW w:type="dxa" w:w="2880"/>
          </w:tcPr>
          <w:p>
            <w:r>
              <w:t>List Snowflake shares (share-back data products).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get_share_details</w:t>
            </w:r>
          </w:p>
        </w:tc>
        <w:tc>
          <w:tcPr>
            <w:tcW w:type="dxa" w:w="2880"/>
          </w:tcPr>
          <w:p>
            <w:r>
              <w:t>Objects granted to a share (DESC SHARE).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list_recipients</w:t>
            </w:r>
          </w:p>
        </w:tc>
        <w:tc>
          <w:tcPr>
            <w:tcW w:type="dxa" w:w="2880"/>
          </w:tcPr>
          <w:p>
            <w:r>
              <w:t>Connector(s) + inbound SAP data products available to consume.</w:t>
            </w:r>
          </w:p>
        </w:tc>
      </w:tr>
      <w:tr>
        <w:tc>
          <w:tcPr>
            <w:tcW w:type="dxa" w:w="2880"/>
          </w:tcPr>
          <w:p>
            <w:r>
              <w:t>Provision / Publish</w:t>
            </w:r>
          </w:p>
        </w:tc>
        <w:tc>
          <w:tcPr>
            <w:tcW w:type="dxa" w:w="2880"/>
          </w:tcPr>
          <w:p>
            <w:r>
              <w:t>create_or_update_share</w:t>
            </w:r>
          </w:p>
        </w:tc>
        <w:tc>
          <w:tcPr>
            <w:tcW w:type="dxa" w:w="2880"/>
          </w:tcPr>
          <w:p>
            <w:r>
              <w:t>Create a share and grant tables to it.</w:t>
            </w:r>
          </w:p>
        </w:tc>
      </w:tr>
      <w:tr>
        <w:tc>
          <w:tcPr>
            <w:tcW w:type="dxa" w:w="2880"/>
          </w:tcPr>
          <w:p>
            <w:r>
              <w:t>Provision / Publish</w:t>
            </w:r>
          </w:p>
        </w:tc>
        <w:tc>
          <w:tcPr>
            <w:tcW w:type="dxa" w:w="2880"/>
          </w:tcPr>
          <w:p>
            <w:r>
              <w:t>create_or_update_share_csn</w:t>
            </w:r>
          </w:p>
        </w:tc>
        <w:tc>
          <w:tcPr>
            <w:tcW w:type="dxa" w:w="2880"/>
          </w:tcPr>
          <w:p>
            <w:r>
              <w:t>Create a share from a CSN schema.</w:t>
            </w:r>
          </w:p>
        </w:tc>
      </w:tr>
      <w:tr>
        <w:tc>
          <w:tcPr>
            <w:tcW w:type="dxa" w:w="2880"/>
          </w:tcPr>
          <w:p>
            <w:r>
              <w:t>Provision / Publish</w:t>
            </w:r>
          </w:p>
        </w:tc>
        <w:tc>
          <w:tcPr>
            <w:tcW w:type="dxa" w:w="2880"/>
          </w:tcPr>
          <w:p>
            <w:r>
              <w:t>publish_data_product</w:t>
            </w:r>
          </w:p>
        </w:tc>
        <w:tc>
          <w:tcPr>
            <w:tcW w:type="dxa" w:w="2880"/>
          </w:tcPr>
          <w:p>
            <w:r>
              <w:t>Associate a share with the connector (share-back).</w:t>
            </w:r>
          </w:p>
        </w:tc>
      </w:tr>
      <w:tr>
        <w:tc>
          <w:tcPr>
            <w:tcW w:type="dxa" w:w="2880"/>
          </w:tcPr>
          <w:p>
            <w:r>
              <w:t>Provision / Publish</w:t>
            </w:r>
          </w:p>
        </w:tc>
        <w:tc>
          <w:tcPr>
            <w:tcW w:type="dxa" w:w="2880"/>
          </w:tcPr>
          <w:p>
            <w:r>
              <w:t>delete_share</w:t>
            </w:r>
          </w:p>
        </w:tc>
        <w:tc>
          <w:tcPr>
            <w:tcW w:type="dxa" w:w="2880"/>
          </w:tcPr>
          <w:p>
            <w:r>
              <w:t>Remove from connector, then DROP SHARE.</w:t>
            </w:r>
          </w:p>
        </w:tc>
      </w:tr>
      <w:tr>
        <w:tc>
          <w:tcPr>
            <w:tcW w:type="dxa" w:w="2880"/>
          </w:tcPr>
          <w:p>
            <w:r>
              <w:t>Provision / Publish</w:t>
            </w:r>
          </w:p>
        </w:tc>
        <w:tc>
          <w:tcPr>
            <w:tcW w:type="dxa" w:w="2880"/>
          </w:tcPr>
          <w:p>
            <w:r>
              <w:t>provision_share</w:t>
            </w:r>
          </w:p>
        </w:tc>
        <w:tc>
          <w:tcPr>
            <w:tcW w:type="dxa" w:w="2880"/>
          </w:tcPr>
          <w:p>
            <w:r>
              <w:t>End-to-end: create -&gt; grant -&gt; publish.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validate_share_readiness</w:t>
            </w:r>
          </w:p>
        </w:tc>
        <w:tc>
          <w:tcPr>
            <w:tcW w:type="dxa" w:w="2880"/>
          </w:tcPr>
          <w:p>
            <w:r>
              <w:t>Share exists + has objects + connector CONNECTED.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validate_snowflake_privileges</w:t>
            </w:r>
          </w:p>
        </w:tc>
        <w:tc>
          <w:tcPr>
            <w:tcW w:type="dxa" w:w="2880"/>
          </w:tcPr>
          <w:p>
            <w:r>
              <w:t>Check connector privileges on the current role.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validate_tenant_hostname</w:t>
            </w:r>
          </w:p>
        </w:tc>
        <w:tc>
          <w:tcPr>
            <w:tcW w:type="dxa" w:w="2880"/>
          </w:tcPr>
          <w:p>
            <w:r>
              <w:t>SAP tenant hostname rules (SAP Notes 3652165/3705747).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check_cld_asset_support</w:t>
            </w:r>
          </w:p>
        </w:tc>
        <w:tc>
          <w:tcPr>
            <w:tcW w:type="dxa" w:w="2880"/>
          </w:tcPr>
          <w:p>
            <w:r>
              <w:t>Flag object types unsupported for catalog-linked DBs.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list_unsupported_share_assets</w:t>
            </w:r>
          </w:p>
        </w:tc>
        <w:tc>
          <w:tcPr>
            <w:tcW w:type="dxa" w:w="2880"/>
          </w:tcPr>
          <w:p>
            <w:r>
              <w:t>Flag assets that can't be shared to SAP BDC.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generate_csn_template</w:t>
            </w:r>
          </w:p>
        </w:tc>
        <w:tc>
          <w:tcPr>
            <w:tcW w:type="dxa" w:w="2880"/>
          </w:tcPr>
          <w:p>
            <w:r>
              <w:t>CSN template from a share's objects.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validate_ord_metadata</w:t>
            </w:r>
          </w:p>
        </w:tc>
        <w:tc>
          <w:tcPr>
            <w:tcW w:type="dxa" w:w="2880"/>
          </w:tcPr>
          <w:p>
            <w:r>
              <w:t>Validate ORD JSON before publishing.</w:t>
            </w:r>
          </w:p>
        </w:tc>
      </w:tr>
      <w:tr>
        <w:tc>
          <w:tcPr>
            <w:tcW w:type="dxa" w:w="2880"/>
          </w:tcPr>
          <w:p>
            <w:r>
              <w:t>Diagnostics</w:t>
            </w:r>
          </w:p>
        </w:tc>
        <w:tc>
          <w:tcPr>
            <w:tcW w:type="dxa" w:w="2880"/>
          </w:tcPr>
          <w:p>
            <w:r>
              <w:t>diagnose_share_error</w:t>
            </w:r>
          </w:p>
        </w:tc>
        <w:tc>
          <w:tcPr>
            <w:tcW w:type="dxa" w:w="2880"/>
          </w:tcPr>
          <w:p>
            <w:r>
              <w:t>Map an error to the relevant SAP Note + connector-state fix.</w:t>
            </w:r>
          </w:p>
        </w:tc>
      </w:tr>
      <w:tr>
        <w:tc>
          <w:tcPr>
            <w:tcW w:type="dxa" w:w="2880"/>
          </w:tcPr>
          <w:p>
            <w:r>
              <w:t>Diagnostics</w:t>
            </w:r>
          </w:p>
        </w:tc>
        <w:tc>
          <w:tcPr>
            <w:tcW w:type="dxa" w:w="2880"/>
          </w:tcPr>
          <w:p>
            <w:r>
              <w:t>cleanup_orphaned_data_product</w:t>
            </w:r>
          </w:p>
        </w:tc>
        <w:tc>
          <w:tcPr>
            <w:tcW w:type="dxa" w:w="2880"/>
          </w:tcPr>
          <w:p>
            <w:r>
              <w:t>Orphaned data-product recovery (SAP Note 3720724).</w:t>
            </w:r>
          </w:p>
        </w:tc>
      </w:tr>
    </w:tbl>
    <w:p>
      <w:pPr>
        <w:pStyle w:val="Heading1"/>
      </w:pPr>
      <w:r>
        <w:t>7. Example workflows</w:t>
      </w:r>
    </w:p>
    <w:p>
      <w:pPr>
        <w:pStyle w:val="Heading2"/>
      </w:pPr>
      <w:r>
        <w:t>7.1 Discover what's available</w:t>
      </w:r>
    </w:p>
    <w:p>
      <w:r>
        <w:t>In Cortex Code, ask: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Use the sap-bdc-snowflake tools to list the SAP BDC data products available to my connector.</w:t>
      </w:r>
    </w:p>
    <w:p>
      <w:r>
        <w:t>(Calls list_recipients — returns the connector and inbound SAP data products.)</w:t>
      </w:r>
    </w:p>
    <w:p>
      <w:pPr>
        <w:pStyle w:val="Heading2"/>
      </w:pPr>
      <w:r>
        <w:t>7.2 Publish a Snowflake dataset back to SAP BDC</w:t>
      </w:r>
    </w:p>
    <w:p>
      <w:pPr>
        <w:pStyle w:val="ListBullet"/>
      </w:pPr>
      <w:r>
        <w:t>1. Validate privileges: run validate_snowflake_privileges.</w:t>
      </w:r>
    </w:p>
    <w:p>
      <w:pPr>
        <w:pStyle w:val="ListBullet"/>
      </w:pPr>
      <w:r>
        <w:t>2. Check assets: run check_cld_asset_support / list_unsupported_share_assets on your database.</w:t>
      </w:r>
    </w:p>
    <w:p>
      <w:pPr>
        <w:pStyle w:val="ListBullet"/>
      </w:pPr>
      <w:r>
        <w:t>3. Provision: run provision_share with share_name, tables (DB.SCHEMA.OBJECT), and ORD metadata (auto_publish=true associates it with the connector).</w:t>
      </w:r>
    </w:p>
    <w:p>
      <w:pPr>
        <w:pStyle w:val="ListBullet"/>
      </w:pPr>
      <w:r>
        <w:t>4. Confirm: run validate_share_readiness and list_shares.</w:t>
      </w:r>
    </w:p>
    <w:p>
      <w:r>
        <w:t>Example prompt: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Provision a share called SALES_DP with tables SAP_BDC_CONNECT.PUBLIC.CUSTOMERS and</w:t>
        <w:br/>
        <w:t>SAP_BDC_CONNECT.PUBLIC.ORDERS, ORD title "Sales Data Product", and publish it.</w:t>
      </w:r>
    </w:p>
    <w:p>
      <w:pPr>
        <w:pStyle w:val="Heading2"/>
      </w:pPr>
      <w:r>
        <w:t>7.3 Troubleshoot a failure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Diagnose this SAP BDC error: "error 500 unable to serve request when publishing CSN".</w:t>
      </w:r>
    </w:p>
    <w:p>
      <w:r>
        <w:t>(Calls diagnose_share_error — returns the matching SAP Note and resolution.)</w:t>
      </w:r>
    </w:p>
    <w:p>
      <w:pPr>
        <w:pStyle w:val="Heading1"/>
      </w:pPr>
      <w:r>
        <w:t>8. Verify the install</w:t>
      </w:r>
    </w:p>
    <w:p>
      <w:pPr>
        <w:spacing w:after="120"/>
        <w:ind w:left="240"/>
      </w:pPr>
      <w:r>
        <w:rPr>
          <w:rFonts w:ascii="Consolas" w:hAnsi="Consolas"/>
          <w:color w:val="1F3864"/>
          <w:sz w:val="19"/>
        </w:rPr>
        <w:t># Offline unit tests</w:t>
        <w:br/>
        <w:t>python3 -m pytest tests/ -q</w:t>
        <w:br/>
        <w:br/>
        <w:t># Live read-only smoke test (needs the connector)</w:t>
        <w:br/>
        <w:t>SNOWFLAKE_CONNECTION=dfreriksdemo BDC_CONNECTOR_NAME=SAP_BDC_CONNECT_ZC \</w:t>
        <w:br/>
        <w:t xml:space="preserve">  PYTHONPATH=src python3 -c "from sap_bdc_snowflake_mcp import connector_tools as ct; \</w:t>
        <w:br/>
        <w:t xml:space="preserve">  from sap_bdc_snowflake_mcp.config import BDCConfig; \</w:t>
        <w:br/>
        <w:t xml:space="preserve">  from sap_bdc_snowflake_mcp.snowflake_client import SnowflakeClient; \</w:t>
        <w:br/>
        <w:t xml:space="preserve">  cfg=BDCConfig.from_env(); print(ct.handle_list_recipients({}, SnowflakeClient(cfg), cfg)[:300])"</w:t>
      </w:r>
    </w:p>
    <w:p>
      <w:pPr>
        <w:pStyle w:val="Heading1"/>
      </w:pPr>
      <w:r>
        <w:t>9.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Tools don't appear in Cortex Code</w:t>
            </w:r>
          </w:p>
        </w:tc>
        <w:tc>
          <w:tcPr>
            <w:tcW w:type="dxa" w:w="4320"/>
          </w:tcPr>
          <w:p>
            <w:r>
              <w:t>Re-run cortex mcp add; then reconnect the server (/mcp or cortex mcp reconnect sap-bdc-snowflake).</w:t>
            </w:r>
          </w:p>
        </w:tc>
      </w:tr>
      <w:tr>
        <w:tc>
          <w:tcPr>
            <w:tcW w:type="dxa" w:w="4320"/>
          </w:tcPr>
          <w:p>
            <w:r>
              <w:t>'does not have a current database/schema'</w:t>
            </w:r>
          </w:p>
        </w:tc>
        <w:tc>
          <w:tcPr>
            <w:tcW w:type="dxa" w:w="4320"/>
          </w:tcPr>
          <w:p>
            <w:r>
              <w:t>Ensure BDC_CONNECTOR_DATABASE/SCHEMA are set; the client sets them as session context.</w:t>
            </w:r>
          </w:p>
        </w:tc>
      </w:tr>
      <w:tr>
        <w:tc>
          <w:tcPr>
            <w:tcW w:type="dxa" w:w="4320"/>
          </w:tcPr>
          <w:p>
            <w:r>
              <w:t>Failed to connect to Snowflake</w:t>
            </w:r>
          </w:p>
        </w:tc>
        <w:tc>
          <w:tcPr>
            <w:tcW w:type="dxa" w:w="4320"/>
          </w:tcPr>
          <w:p>
            <w:r>
              <w:t>Check SNOWFLAKE_CONNECTION points to a valid connections.toml entry (or SNOWFLAKE_* vars).</w:t>
            </w:r>
          </w:p>
        </w:tc>
      </w:tr>
      <w:tr>
        <w:tc>
          <w:tcPr>
            <w:tcW w:type="dxa" w:w="4320"/>
          </w:tcPr>
          <w:p>
            <w:r>
              <w:t>validate_snowflake_privileges shows missing</w:t>
            </w:r>
          </w:p>
        </w:tc>
        <w:tc>
          <w:tcPr>
            <w:tcW w:type="dxa" w:w="4320"/>
          </w:tcPr>
          <w:p>
            <w:r>
              <w:t>Grant the connector privileges, or use a role that owns the connector (ACCOUNTADMIN passes).</w:t>
            </w:r>
          </w:p>
        </w:tc>
      </w:tr>
      <w:tr>
        <w:tc>
          <w:tcPr>
            <w:tcW w:type="dxa" w:w="4320"/>
          </w:tcPr>
          <w:p>
            <w:r>
              <w:t>Connector not CONNECTED</w:t>
            </w:r>
          </w:p>
        </w:tc>
        <w:tc>
          <w:tcPr>
            <w:tcW w:type="dxa" w:w="4320"/>
          </w:tcPr>
          <w:p>
            <w:r>
              <w:t>Use the sap-bdc-connect-for-snowflake skill to (re)connect the zero-copy connector first.</w:t>
            </w:r>
          </w:p>
        </w:tc>
      </w:tr>
    </w:tbl>
    <w:p>
      <w:pPr>
        <w:pStyle w:val="Heading1"/>
      </w:pPr>
      <w:r>
        <w:t>10. Attribution &amp; license</w:t>
      </w:r>
    </w:p>
    <w:p>
      <w:r>
        <w:t>MIT licensed. Snowflake port of the Databricks sap-bdc-mcp-server by Mario DeFelipe (https://github.com/MarioDeFelipe/sap-bdc-mcp-server). See LICENSE and NOTICE in the repository, and docs/CONVERSION.md for the full Databricks -&gt; Snowflake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